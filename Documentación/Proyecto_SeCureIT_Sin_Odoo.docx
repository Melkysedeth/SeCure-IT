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56C413" w14:textId="5274A38C" w:rsidR="008D7A9A" w:rsidRPr="00840C8C" w:rsidRDefault="00000000">
      <w:pPr>
        <w:pStyle w:val="Ttulo1"/>
        <w:rPr>
          <w:lang w:val="es-MX"/>
        </w:rPr>
      </w:pPr>
      <w:r w:rsidRPr="00840C8C">
        <w:rPr>
          <w:lang w:val="es-MX"/>
        </w:rPr>
        <w:t xml:space="preserve">Proyecto </w:t>
      </w:r>
      <w:r w:rsidR="00840C8C" w:rsidRPr="00840C8C">
        <w:rPr>
          <w:lang w:val="es-MX"/>
        </w:rPr>
        <w:t>SECURE-IT</w:t>
      </w:r>
      <w:r w:rsidRPr="00840C8C">
        <w:rPr>
          <w:lang w:val="es-MX"/>
        </w:rPr>
        <w:br/>
        <w:t>Sistema Inteligente de Gestión y Trazabilidad de Activos Tecnológicos</w:t>
      </w:r>
    </w:p>
    <w:p w14:paraId="4FACD941" w14:textId="77777777" w:rsidR="008D7A9A" w:rsidRPr="00840C8C" w:rsidRDefault="00000000">
      <w:pPr>
        <w:pStyle w:val="Ttulo2"/>
        <w:rPr>
          <w:lang w:val="es-MX"/>
        </w:rPr>
      </w:pPr>
      <w:r w:rsidRPr="00840C8C">
        <w:rPr>
          <w:lang w:val="es-MX"/>
        </w:rPr>
        <w:t>Objetivo General</w:t>
      </w:r>
    </w:p>
    <w:p w14:paraId="35176FFA" w14:textId="77777777" w:rsidR="008D7A9A" w:rsidRPr="00840C8C" w:rsidRDefault="00000000">
      <w:pPr>
        <w:rPr>
          <w:lang w:val="es-MX"/>
        </w:rPr>
      </w:pPr>
      <w:r w:rsidRPr="00840C8C">
        <w:rPr>
          <w:lang w:val="es-MX"/>
        </w:rPr>
        <w:t>Desarrollar una plataforma web que permita monitorear y administrar los activos tecnológicos de la empresa en tiempo real, proporcionando información sobre su ubicación aproximada, estado, usuario e historial de uso, con el fin de fortalecer el control de los equipos y reducir el riesgo de pérdida o robo.</w:t>
      </w:r>
    </w:p>
    <w:p w14:paraId="5F2F89BC" w14:textId="77777777" w:rsidR="008D7A9A" w:rsidRDefault="00000000">
      <w:pPr>
        <w:pStyle w:val="Ttulo2"/>
      </w:pPr>
      <w:r>
        <w:t>Objetivos Específicos</w:t>
      </w:r>
    </w:p>
    <w:p w14:paraId="3DC3C8D0" w14:textId="77777777" w:rsidR="008D7A9A" w:rsidRPr="00840C8C" w:rsidRDefault="00000000">
      <w:pPr>
        <w:pStyle w:val="Listaconvietas"/>
        <w:rPr>
          <w:lang w:val="es-MX"/>
        </w:rPr>
      </w:pPr>
      <w:r w:rsidRPr="00840C8C">
        <w:rPr>
          <w:lang w:val="es-MX"/>
        </w:rPr>
        <w:t>Monitorear los equipos corporativos en tiempo real.</w:t>
      </w:r>
    </w:p>
    <w:p w14:paraId="1AFBB366" w14:textId="77777777" w:rsidR="008D7A9A" w:rsidRPr="00840C8C" w:rsidRDefault="00000000">
      <w:pPr>
        <w:pStyle w:val="Listaconvietas"/>
        <w:rPr>
          <w:lang w:val="es-MX"/>
        </w:rPr>
      </w:pPr>
      <w:r w:rsidRPr="00840C8C">
        <w:rPr>
          <w:lang w:val="es-MX"/>
        </w:rPr>
        <w:t>Identificar el usuario que utiliza cada equipo.</w:t>
      </w:r>
    </w:p>
    <w:p w14:paraId="451E0FBE" w14:textId="77777777" w:rsidR="008D7A9A" w:rsidRPr="00840C8C" w:rsidRDefault="00000000">
      <w:pPr>
        <w:pStyle w:val="Listaconvietas"/>
        <w:rPr>
          <w:lang w:val="es-MX"/>
        </w:rPr>
      </w:pPr>
      <w:r w:rsidRPr="00840C8C">
        <w:rPr>
          <w:lang w:val="es-MX"/>
        </w:rPr>
        <w:t>Registrar el historial de ubicaciones y conexiones.</w:t>
      </w:r>
    </w:p>
    <w:p w14:paraId="2D4ED500" w14:textId="77777777" w:rsidR="008D7A9A" w:rsidRPr="00840C8C" w:rsidRDefault="00000000">
      <w:pPr>
        <w:pStyle w:val="Listaconvietas"/>
        <w:rPr>
          <w:lang w:val="es-MX"/>
        </w:rPr>
      </w:pPr>
      <w:r w:rsidRPr="00840C8C">
        <w:rPr>
          <w:lang w:val="es-MX"/>
        </w:rPr>
        <w:t>Generar alertas por cambios de ubicación o periodos prolongados sin conexión.</w:t>
      </w:r>
    </w:p>
    <w:p w14:paraId="444E26D5" w14:textId="77777777" w:rsidR="008D7A9A" w:rsidRPr="00840C8C" w:rsidRDefault="00000000">
      <w:pPr>
        <w:pStyle w:val="Listaconvietas"/>
        <w:rPr>
          <w:lang w:val="es-MX"/>
        </w:rPr>
      </w:pPr>
      <w:r w:rsidRPr="00840C8C">
        <w:rPr>
          <w:lang w:val="es-MX"/>
        </w:rPr>
        <w:t>Facilitar el control y la administración de los activos tecnológicos.</w:t>
      </w:r>
    </w:p>
    <w:p w14:paraId="05349E50" w14:textId="77777777" w:rsidR="008D7A9A" w:rsidRDefault="00000000">
      <w:pPr>
        <w:pStyle w:val="Ttulo2"/>
      </w:pPr>
      <w:r>
        <w:t>Arquitectura del Proyecto</w:t>
      </w:r>
    </w:p>
    <w:p w14:paraId="4EAA09E0" w14:textId="77777777" w:rsidR="008D7A9A" w:rsidRPr="00840C8C" w:rsidRDefault="00000000">
      <w:pPr>
        <w:pStyle w:val="Listaconvietas"/>
        <w:rPr>
          <w:lang w:val="es-MX"/>
        </w:rPr>
      </w:pPr>
      <w:r w:rsidRPr="00840C8C">
        <w:rPr>
          <w:lang w:val="es-MX"/>
        </w:rPr>
        <w:t>Supabase como base de datos y plataforma de autenticación.</w:t>
      </w:r>
    </w:p>
    <w:p w14:paraId="6C49B3A9" w14:textId="77777777" w:rsidR="008D7A9A" w:rsidRPr="00840C8C" w:rsidRDefault="00000000">
      <w:pPr>
        <w:pStyle w:val="Listaconvietas"/>
        <w:rPr>
          <w:lang w:val="es-MX"/>
        </w:rPr>
      </w:pPr>
      <w:r w:rsidRPr="00840C8C">
        <w:rPr>
          <w:lang w:val="es-MX"/>
        </w:rPr>
        <w:t>Agente de Windows instalado en cada equipo para enviar información periódica.</w:t>
      </w:r>
    </w:p>
    <w:p w14:paraId="627E39B4" w14:textId="77777777" w:rsidR="008D7A9A" w:rsidRPr="00840C8C" w:rsidRDefault="00000000">
      <w:pPr>
        <w:pStyle w:val="Listaconvietas"/>
        <w:rPr>
          <w:lang w:val="es-MX"/>
        </w:rPr>
      </w:pPr>
      <w:r w:rsidRPr="00840C8C">
        <w:rPr>
          <w:lang w:val="es-MX"/>
        </w:rPr>
        <w:t>Dashboard web para consultar el estado y ubicación de los activos.</w:t>
      </w:r>
    </w:p>
    <w:p w14:paraId="1F788A08" w14:textId="77777777" w:rsidR="008D7A9A" w:rsidRPr="00840C8C" w:rsidRDefault="00000000">
      <w:pPr>
        <w:pStyle w:val="Listaconvietas"/>
        <w:rPr>
          <w:lang w:val="es-MX"/>
        </w:rPr>
      </w:pPr>
      <w:r w:rsidRPr="00840C8C">
        <w:rPr>
          <w:lang w:val="es-MX"/>
        </w:rPr>
        <w:t>Comunicación segura mediante API HTTPS.</w:t>
      </w:r>
    </w:p>
    <w:p w14:paraId="6E540E00" w14:textId="77777777" w:rsidR="008D7A9A" w:rsidRDefault="00000000">
      <w:pPr>
        <w:pStyle w:val="Ttulo2"/>
      </w:pPr>
      <w:r>
        <w:t>Tecnologías</w:t>
      </w:r>
    </w:p>
    <w:p w14:paraId="29A9FF93" w14:textId="77777777" w:rsidR="008D7A9A" w:rsidRDefault="00000000">
      <w:pPr>
        <w:pStyle w:val="Listaconvietas"/>
      </w:pPr>
      <w:r>
        <w:t>Frontend: Next.js + React + TypeScript.</w:t>
      </w:r>
    </w:p>
    <w:p w14:paraId="79BE81B1" w14:textId="77777777" w:rsidR="008D7A9A" w:rsidRPr="00840C8C" w:rsidRDefault="00000000">
      <w:pPr>
        <w:pStyle w:val="Listaconvietas"/>
        <w:rPr>
          <w:lang w:val="es-MX"/>
        </w:rPr>
      </w:pPr>
      <w:r w:rsidRPr="00840C8C">
        <w:rPr>
          <w:lang w:val="es-MX"/>
        </w:rPr>
        <w:t>Base de datos: Supabase (PostgreSQL).</w:t>
      </w:r>
    </w:p>
    <w:p w14:paraId="1C825498" w14:textId="77777777" w:rsidR="008D7A9A" w:rsidRDefault="00000000">
      <w:pPr>
        <w:pStyle w:val="Listaconvietas"/>
      </w:pPr>
      <w:r>
        <w:t>Backend: Supabase (Auth, Database, Realtime y Edge Functions).</w:t>
      </w:r>
    </w:p>
    <w:p w14:paraId="4EF41745" w14:textId="77777777" w:rsidR="008D7A9A" w:rsidRDefault="00000000">
      <w:pPr>
        <w:pStyle w:val="Listaconvietas"/>
      </w:pPr>
      <w:r>
        <w:t>Agente: C# (.NET Worker Service).</w:t>
      </w:r>
    </w:p>
    <w:p w14:paraId="052D99EC" w14:textId="77777777" w:rsidR="008D7A9A" w:rsidRDefault="00000000">
      <w:pPr>
        <w:pStyle w:val="Listaconvietas"/>
      </w:pPr>
      <w:r>
        <w:t>Mapas: Leaflet + OpenStreetMap.</w:t>
      </w:r>
    </w:p>
    <w:p w14:paraId="41769CC5" w14:textId="77777777" w:rsidR="008D7A9A" w:rsidRDefault="00000000">
      <w:pPr>
        <w:pStyle w:val="Listaconvietas"/>
      </w:pPr>
      <w:r>
        <w:t>Control de versiones: GitHub.</w:t>
      </w:r>
    </w:p>
    <w:p w14:paraId="7E690795" w14:textId="77777777" w:rsidR="008D7A9A" w:rsidRPr="00840C8C" w:rsidRDefault="00000000">
      <w:pPr>
        <w:pStyle w:val="Listaconvietas"/>
        <w:rPr>
          <w:lang w:val="es-MX"/>
        </w:rPr>
      </w:pPr>
      <w:r w:rsidRPr="00840C8C">
        <w:rPr>
          <w:lang w:val="es-MX"/>
        </w:rPr>
        <w:t>Despliegue: Vercel (Frontend) y Supabase Cloud (Backend y Base de Datos).</w:t>
      </w:r>
    </w:p>
    <w:p w14:paraId="1E54CD0D" w14:textId="77777777" w:rsidR="008D7A9A" w:rsidRDefault="00000000">
      <w:pPr>
        <w:pStyle w:val="Ttulo2"/>
      </w:pPr>
      <w:r>
        <w:t>Información recopilada por el agente</w:t>
      </w:r>
    </w:p>
    <w:p w14:paraId="364B312F" w14:textId="77777777" w:rsidR="008D7A9A" w:rsidRDefault="00000000">
      <w:pPr>
        <w:pStyle w:val="Listaconvietas"/>
      </w:pPr>
      <w:r>
        <w:t>Nombre del equipo</w:t>
      </w:r>
    </w:p>
    <w:p w14:paraId="7DAA9A28" w14:textId="77777777" w:rsidR="008D7A9A" w:rsidRDefault="00000000">
      <w:pPr>
        <w:pStyle w:val="Listaconvietas"/>
      </w:pPr>
      <w:r>
        <w:t>Usuario de Windows</w:t>
      </w:r>
    </w:p>
    <w:p w14:paraId="14E8F8AE" w14:textId="77777777" w:rsidR="008D7A9A" w:rsidRDefault="00000000">
      <w:pPr>
        <w:pStyle w:val="Listaconvietas"/>
      </w:pPr>
      <w:r>
        <w:t>Serial del equipo</w:t>
      </w:r>
    </w:p>
    <w:p w14:paraId="4898E056" w14:textId="77777777" w:rsidR="008D7A9A" w:rsidRDefault="00000000">
      <w:pPr>
        <w:pStyle w:val="Listaconvietas"/>
      </w:pPr>
      <w:r>
        <w:t>Dirección IP</w:t>
      </w:r>
    </w:p>
    <w:p w14:paraId="2BE314C4" w14:textId="77777777" w:rsidR="008D7A9A" w:rsidRDefault="00000000">
      <w:pPr>
        <w:pStyle w:val="Listaconvietas"/>
      </w:pPr>
      <w:r>
        <w:t>Red WiFi</w:t>
      </w:r>
    </w:p>
    <w:p w14:paraId="41A06EA8" w14:textId="77777777" w:rsidR="008D7A9A" w:rsidRDefault="00000000">
      <w:pPr>
        <w:pStyle w:val="Listaconvietas"/>
      </w:pPr>
      <w:r>
        <w:t>Ciudad aproximada</w:t>
      </w:r>
    </w:p>
    <w:p w14:paraId="42C1F980" w14:textId="77777777" w:rsidR="008D7A9A" w:rsidRDefault="00000000">
      <w:pPr>
        <w:pStyle w:val="Listaconvietas"/>
      </w:pPr>
      <w:r>
        <w:t>Última conexión</w:t>
      </w:r>
    </w:p>
    <w:p w14:paraId="268D6E81" w14:textId="77777777" w:rsidR="008D7A9A" w:rsidRDefault="00000000">
      <w:pPr>
        <w:pStyle w:val="Listaconvietas"/>
      </w:pPr>
      <w:r>
        <w:t>Estado del equipo</w:t>
      </w:r>
    </w:p>
    <w:p w14:paraId="1AD51DE3" w14:textId="77777777" w:rsidR="008D7A9A" w:rsidRDefault="00000000">
      <w:pPr>
        <w:pStyle w:val="Ttulo2"/>
      </w:pPr>
      <w:r>
        <w:lastRenderedPageBreak/>
        <w:t>Funciones Principales</w:t>
      </w:r>
    </w:p>
    <w:p w14:paraId="7CE84AD4" w14:textId="77777777" w:rsidR="008D7A9A" w:rsidRPr="00840C8C" w:rsidRDefault="00000000">
      <w:pPr>
        <w:pStyle w:val="Listaconvietas"/>
        <w:rPr>
          <w:lang w:val="es-MX"/>
        </w:rPr>
      </w:pPr>
      <w:r w:rsidRPr="00840C8C">
        <w:rPr>
          <w:lang w:val="es-MX"/>
        </w:rPr>
        <w:t>Panel de control con todos los activos.</w:t>
      </w:r>
    </w:p>
    <w:p w14:paraId="768B9E26" w14:textId="77777777" w:rsidR="008D7A9A" w:rsidRPr="00840C8C" w:rsidRDefault="00000000">
      <w:pPr>
        <w:pStyle w:val="Listaconvietas"/>
        <w:rPr>
          <w:lang w:val="es-MX"/>
        </w:rPr>
      </w:pPr>
      <w:r w:rsidRPr="00840C8C">
        <w:rPr>
          <w:lang w:val="es-MX"/>
        </w:rPr>
        <w:t>Consulta de la ubicación aproximada de cada equipo.</w:t>
      </w:r>
    </w:p>
    <w:p w14:paraId="653F10D0" w14:textId="77777777" w:rsidR="008D7A9A" w:rsidRDefault="00000000">
      <w:pPr>
        <w:pStyle w:val="Listaconvietas"/>
      </w:pPr>
      <w:r>
        <w:t>Visualización del usuario conectado.</w:t>
      </w:r>
    </w:p>
    <w:p w14:paraId="3F74E2E4" w14:textId="77777777" w:rsidR="008D7A9A" w:rsidRPr="00840C8C" w:rsidRDefault="00000000">
      <w:pPr>
        <w:pStyle w:val="Listaconvietas"/>
        <w:rPr>
          <w:lang w:val="es-MX"/>
        </w:rPr>
      </w:pPr>
      <w:r w:rsidRPr="00840C8C">
        <w:rPr>
          <w:lang w:val="es-MX"/>
        </w:rPr>
        <w:t>Historial de movimientos y conexiones.</w:t>
      </w:r>
    </w:p>
    <w:p w14:paraId="02310AD1" w14:textId="77777777" w:rsidR="008D7A9A" w:rsidRPr="00840C8C" w:rsidRDefault="00000000">
      <w:pPr>
        <w:pStyle w:val="Listaconvietas"/>
        <w:rPr>
          <w:lang w:val="es-MX"/>
        </w:rPr>
      </w:pPr>
      <w:r w:rsidRPr="00840C8C">
        <w:rPr>
          <w:lang w:val="es-MX"/>
        </w:rPr>
        <w:t>Alertas automáticas por cambios de ubicación o inactividad.</w:t>
      </w:r>
    </w:p>
    <w:p w14:paraId="2E789A11" w14:textId="77777777" w:rsidR="008D7A9A" w:rsidRPr="00840C8C" w:rsidRDefault="00000000">
      <w:pPr>
        <w:pStyle w:val="Listaconvietas"/>
        <w:rPr>
          <w:lang w:val="es-MX"/>
        </w:rPr>
      </w:pPr>
      <w:r w:rsidRPr="00840C8C">
        <w:rPr>
          <w:lang w:val="es-MX"/>
        </w:rPr>
        <w:t>Búsqueda rápida por código, serial o usuario.</w:t>
      </w:r>
    </w:p>
    <w:p w14:paraId="63BB431C" w14:textId="77777777" w:rsidR="008D7A9A" w:rsidRDefault="00000000">
      <w:pPr>
        <w:pStyle w:val="Ttulo2"/>
      </w:pPr>
      <w:r>
        <w:t>Despliegue</w:t>
      </w:r>
    </w:p>
    <w:p w14:paraId="220A7E36" w14:textId="77777777" w:rsidR="008D7A9A" w:rsidRPr="00840C8C" w:rsidRDefault="00000000">
      <w:pPr>
        <w:pStyle w:val="Listaconvietas"/>
        <w:rPr>
          <w:lang w:val="es-MX"/>
        </w:rPr>
      </w:pPr>
      <w:r w:rsidRPr="00840C8C">
        <w:rPr>
          <w:lang w:val="es-MX"/>
        </w:rPr>
        <w:t>Aplicación web publicada en Vercel.</w:t>
      </w:r>
    </w:p>
    <w:p w14:paraId="0798ACD2" w14:textId="77777777" w:rsidR="008D7A9A" w:rsidRPr="00840C8C" w:rsidRDefault="00000000">
      <w:pPr>
        <w:pStyle w:val="Listaconvietas"/>
        <w:rPr>
          <w:lang w:val="es-MX"/>
        </w:rPr>
      </w:pPr>
      <w:r w:rsidRPr="00840C8C">
        <w:rPr>
          <w:lang w:val="es-MX"/>
        </w:rPr>
        <w:t>Base de datos alojada en Supabase Cloud.</w:t>
      </w:r>
    </w:p>
    <w:p w14:paraId="072AA78B" w14:textId="77777777" w:rsidR="008D7A9A" w:rsidRPr="00840C8C" w:rsidRDefault="00000000">
      <w:pPr>
        <w:pStyle w:val="Listaconvietas"/>
        <w:rPr>
          <w:lang w:val="es-MX"/>
        </w:rPr>
      </w:pPr>
      <w:r w:rsidRPr="00840C8C">
        <w:rPr>
          <w:lang w:val="es-MX"/>
        </w:rPr>
        <w:t>Agente distribuido mediante instalador MSI.</w:t>
      </w:r>
    </w:p>
    <w:p w14:paraId="0A6A3C44" w14:textId="77777777" w:rsidR="008D7A9A" w:rsidRDefault="00000000">
      <w:pPr>
        <w:pStyle w:val="Ttulo2"/>
      </w:pPr>
      <w:r>
        <w:t>Beneficios</w:t>
      </w:r>
    </w:p>
    <w:p w14:paraId="2896BC18" w14:textId="77777777" w:rsidR="008D7A9A" w:rsidRPr="00840C8C" w:rsidRDefault="00000000">
      <w:pPr>
        <w:pStyle w:val="Listaconvietas"/>
        <w:rPr>
          <w:lang w:val="es-MX"/>
        </w:rPr>
      </w:pPr>
      <w:r w:rsidRPr="00840C8C">
        <w:rPr>
          <w:lang w:val="es-MX"/>
        </w:rPr>
        <w:t>Mayor control sobre los activos tecnológicos.</w:t>
      </w:r>
    </w:p>
    <w:p w14:paraId="39BAB1D2" w14:textId="77777777" w:rsidR="008D7A9A" w:rsidRPr="00840C8C" w:rsidRDefault="00000000">
      <w:pPr>
        <w:pStyle w:val="Listaconvietas"/>
        <w:rPr>
          <w:lang w:val="es-MX"/>
        </w:rPr>
      </w:pPr>
      <w:r w:rsidRPr="00840C8C">
        <w:rPr>
          <w:lang w:val="es-MX"/>
        </w:rPr>
        <w:t>Reducción del riesgo de pérdida o robo.</w:t>
      </w:r>
    </w:p>
    <w:p w14:paraId="4A449B9B" w14:textId="77777777" w:rsidR="008D7A9A" w:rsidRPr="00840C8C" w:rsidRDefault="00000000">
      <w:pPr>
        <w:pStyle w:val="Listaconvietas"/>
        <w:rPr>
          <w:lang w:val="es-MX"/>
        </w:rPr>
      </w:pPr>
      <w:r w:rsidRPr="00840C8C">
        <w:rPr>
          <w:lang w:val="es-MX"/>
        </w:rPr>
        <w:t>Trazabilidad completa de los equipos.</w:t>
      </w:r>
    </w:p>
    <w:p w14:paraId="45126CBD" w14:textId="77777777" w:rsidR="008D7A9A" w:rsidRPr="00840C8C" w:rsidRDefault="00000000">
      <w:pPr>
        <w:pStyle w:val="Listaconvietas"/>
        <w:rPr>
          <w:lang w:val="es-MX"/>
        </w:rPr>
      </w:pPr>
      <w:r w:rsidRPr="00840C8C">
        <w:rPr>
          <w:lang w:val="es-MX"/>
        </w:rPr>
        <w:t>Información centralizada y en tiempo real.</w:t>
      </w:r>
    </w:p>
    <w:p w14:paraId="6EE269EC" w14:textId="77777777" w:rsidR="008D7A9A" w:rsidRPr="00840C8C" w:rsidRDefault="00000000">
      <w:pPr>
        <w:pStyle w:val="Listaconvietas"/>
        <w:rPr>
          <w:lang w:val="es-MX"/>
        </w:rPr>
      </w:pPr>
      <w:r w:rsidRPr="00840C8C">
        <w:rPr>
          <w:lang w:val="es-MX"/>
        </w:rPr>
        <w:t>Apoyo a auditorías, inventarios y mantenimiento.</w:t>
      </w:r>
    </w:p>
    <w:sectPr w:rsidR="008D7A9A" w:rsidRPr="00840C8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8832384">
    <w:abstractNumId w:val="8"/>
  </w:num>
  <w:num w:numId="2" w16cid:durableId="844126991">
    <w:abstractNumId w:val="6"/>
  </w:num>
  <w:num w:numId="3" w16cid:durableId="1261913362">
    <w:abstractNumId w:val="5"/>
  </w:num>
  <w:num w:numId="4" w16cid:durableId="2008558791">
    <w:abstractNumId w:val="4"/>
  </w:num>
  <w:num w:numId="5" w16cid:durableId="1204438750">
    <w:abstractNumId w:val="7"/>
  </w:num>
  <w:num w:numId="6" w16cid:durableId="605382915">
    <w:abstractNumId w:val="3"/>
  </w:num>
  <w:num w:numId="7" w16cid:durableId="1741782732">
    <w:abstractNumId w:val="2"/>
  </w:num>
  <w:num w:numId="8" w16cid:durableId="310838011">
    <w:abstractNumId w:val="1"/>
  </w:num>
  <w:num w:numId="9" w16cid:durableId="944536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3C0E"/>
    <w:rsid w:val="00840C8C"/>
    <w:rsid w:val="008D7A9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6A19E6"/>
  <w14:defaultImageDpi w14:val="300"/>
  <w15:docId w15:val="{160B4BAB-6A56-4934-8B61-2462D931A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330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Melkysedeth Barcinilla</cp:lastModifiedBy>
  <cp:revision>2</cp:revision>
  <dcterms:created xsi:type="dcterms:W3CDTF">2013-12-23T23:15:00Z</dcterms:created>
  <dcterms:modified xsi:type="dcterms:W3CDTF">2026-06-30T14:17:00Z</dcterms:modified>
  <cp:category/>
</cp:coreProperties>
</file>